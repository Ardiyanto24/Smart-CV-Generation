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after="40" w:before="0"/>
      <w:jc w:val="center"/>
    </w:pPr>
    <w:rPr>
      <w:rFonts w:ascii="Calibri" w:hAnsi="Calibri"/>
      <w:b/>
      <w:color w:val="111111"/>
      <w:sz w:val="44"/>
    </w:rPr>
  </w:style>
  <w:style w:type="paragraph" w:customStyle="1" w:styleId="CVContact">
    <w:name w:val="CV Contact"/>
    <w:pPr>
      <w:spacing w:after="160" w:before="0"/>
      <w:jc w:val="center"/>
    </w:pPr>
    <w:rPr>
      <w:rFonts w:ascii="Calibri" w:hAnsi="Calibri"/>
      <w:b w:val="0"/>
      <w:color w:val="333333"/>
      <w:sz w:val="18"/>
    </w:rPr>
  </w:style>
  <w:style w:type="paragraph" w:customStyle="1" w:styleId="CVSectionHeading">
    <w:name w:val="CV Section Heading"/>
    <w:pPr>
      <w:spacing w:before="200" w:after="80"/>
      <w:pBdr>
        <w:bottom w:val="single" w:sz="4" w:space="4" w:color="111111"/>
      </w:pBdr>
    </w:pPr>
    <w:rPr>
      <w:rFonts w:ascii="Calibri" w:hAnsi="Calibri"/>
      <w:b/>
      <w:caps/>
      <w:color w:val="111111"/>
      <w:sz w:val="19"/>
    </w:rPr>
  </w:style>
  <w:style w:type="paragraph" w:customStyle="1" w:styleId="CVEntryTitle">
    <w:name w:val="CV Entry Title"/>
    <w:pPr>
      <w:spacing w:before="100" w:after="0"/>
    </w:pPr>
    <w:rPr>
      <w:rFonts w:ascii="Calibri" w:hAnsi="Calibri"/>
      <w:b/>
      <w:color w:val="111111"/>
      <w:sz w:val="20"/>
    </w:rPr>
  </w:style>
  <w:style w:type="paragraph" w:customStyle="1" w:styleId="CVEntrySubtitle">
    <w:name w:val="CV Entry Subtitle"/>
    <w:pPr>
      <w:spacing w:before="0" w:after="40"/>
    </w:pPr>
    <w:rPr>
      <w:rFonts w:ascii="Calibri" w:hAnsi="Calibri"/>
      <w:i/>
      <w:color w:val="222222"/>
      <w:sz w:val="19"/>
    </w:rPr>
  </w:style>
  <w:style w:type="paragraph" w:customStyle="1" w:styleId="CVBullet">
    <w:name w:val="CV Bullet"/>
    <w:pPr>
      <w:spacing w:before="0" w:after="20"/>
      <w:ind w:left="240"/>
    </w:pPr>
    <w:rPr>
      <w:rFonts w:ascii="Calibri" w:hAnsi="Calibri"/>
      <w:b w:val="0"/>
      <w:color w:val="111111"/>
      <w:sz w:val="19"/>
    </w:rPr>
  </w:style>
  <w:style w:type="paragraph" w:customStyle="1" w:styleId="CVSkillsGroup">
    <w:name w:val="CV Skills Group"/>
    <w:pPr>
      <w:spacing w:before="0" w:after="40"/>
    </w:pPr>
    <w:rPr>
      <w:rFonts w:ascii="Calibri" w:hAnsi="Calibri"/>
      <w:b w:val="0"/>
      <w:color w:val="111111"/>
      <w:sz w:val="19"/>
    </w:rPr>
  </w:style>
  <w:style w:type="paragraph" w:customStyle="1" w:styleId="CVSummary">
    <w:name w:val="CV Summary"/>
    <w:pPr>
      <w:spacing w:before="40" w:after="160"/>
    </w:pPr>
    <w:rPr>
      <w:rFonts w:ascii="Calibri" w:hAnsi="Calibri"/>
      <w:b w:val="0"/>
      <w:color w:val="222222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